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D4ED8"/>
          <w:sz w:val="48"/>
        </w:rPr>
        <w:t>Custospark Social Links</w:t>
      </w:r>
    </w:p>
    <w:p>
      <w:pPr>
        <w:spacing w:after="80"/>
        <w:jc w:val="center"/>
      </w:pPr>
      <w:r>
        <w:rPr>
          <w:b w:val="0"/>
          <w:i w:val="0"/>
          <w:color w:val="6B7280"/>
          <w:sz w:val="24"/>
        </w:rPr>
        <w:t>Official accounts for Custospark - the company behind Custosell</w:t>
      </w:r>
    </w:p>
    <w:p>
      <w:pPr>
        <w:pBdr>
          <w:bottom w:val="single" w:sz="22" w:space="2" w:color="2563EB"/>
        </w:pBdr>
        <w:spacing w:after="240"/>
      </w:pPr>
    </w:p>
    <w:p>
      <w:pPr>
        <w:spacing w:after="160"/>
      </w:pPr>
      <w:r>
        <w:rPr>
          <w:b w:val="0"/>
          <w:i w:val="0"/>
          <w:color w:val="111827"/>
          <w:sz w:val="22"/>
        </w:rPr>
        <w:t>Follow, share, and tag these official accounts. All handles are @Custospark.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D4ED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Platform</w:t>
            </w:r>
          </w:p>
        </w:tc>
        <w:tc>
          <w:tcPr>
            <w:tcW w:type="dxa" w:w="2448"/>
            <w:shd w:val="clear" w:color="auto" w:fill="1D4ED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Handle</w:t>
            </w:r>
          </w:p>
        </w:tc>
        <w:tc>
          <w:tcPr>
            <w:tcW w:type="dxa" w:w="4320"/>
            <w:shd w:val="clear" w:color="auto" w:fill="1D4ED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Link</w:t>
            </w:r>
          </w:p>
        </w:tc>
      </w:tr>
      <w:tr>
        <w:tc>
          <w:tcPr>
            <w:tcW w:type="dxa" w:w="21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TikTok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@Custospark</w:t>
            </w:r>
          </w:p>
        </w:tc>
        <w:tc>
          <w:tcPr>
            <w:tcW w:type="dxa" w:w="43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https://www.tiktok.com/@Custospark</w:t>
            </w:r>
          </w:p>
        </w:tc>
      </w:tr>
      <w:tr>
        <w:tc>
          <w:tcPr>
            <w:tcW w:type="dxa" w:w="216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X (Twitter)</w:t>
            </w:r>
          </w:p>
        </w:tc>
        <w:tc>
          <w:tcPr>
            <w:tcW w:type="dxa" w:w="2448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@Custospark</w:t>
            </w:r>
          </w:p>
        </w:tc>
        <w:tc>
          <w:tcPr>
            <w:tcW w:type="dxa" w:w="432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https://x.com/Custospark</w:t>
            </w:r>
          </w:p>
        </w:tc>
      </w:tr>
      <w:tr>
        <w:tc>
          <w:tcPr>
            <w:tcW w:type="dxa" w:w="21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Instagram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@Custospark</w:t>
            </w:r>
          </w:p>
        </w:tc>
        <w:tc>
          <w:tcPr>
            <w:tcW w:type="dxa" w:w="43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https://www.instagram.com/Custospark</w:t>
            </w:r>
          </w:p>
        </w:tc>
      </w:tr>
      <w:tr>
        <w:tc>
          <w:tcPr>
            <w:tcW w:type="dxa" w:w="216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Facebook</w:t>
            </w:r>
          </w:p>
        </w:tc>
        <w:tc>
          <w:tcPr>
            <w:tcW w:type="dxa" w:w="2448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@Custospark</w:t>
            </w:r>
          </w:p>
        </w:tc>
        <w:tc>
          <w:tcPr>
            <w:tcW w:type="dxa" w:w="432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https://www.facebook.com/custospark</w:t>
            </w:r>
          </w:p>
        </w:tc>
      </w:tr>
      <w:tr>
        <w:tc>
          <w:tcPr>
            <w:tcW w:type="dxa" w:w="21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YouTube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@Custospark</w:t>
            </w:r>
          </w:p>
        </w:tc>
        <w:tc>
          <w:tcPr>
            <w:tcW w:type="dxa" w:w="43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https://www.youtube.com/@Custospark</w:t>
            </w:r>
          </w:p>
        </w:tc>
      </w:tr>
      <w:tr>
        <w:tc>
          <w:tcPr>
            <w:tcW w:type="dxa" w:w="216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LinkedIn</w:t>
            </w:r>
          </w:p>
        </w:tc>
        <w:tc>
          <w:tcPr>
            <w:tcW w:type="dxa" w:w="2448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/company/custospark</w:t>
            </w:r>
          </w:p>
        </w:tc>
        <w:tc>
          <w:tcPr>
            <w:tcW w:type="dxa" w:w="4320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https://www.linkedin.com/company/custospark</w:t>
            </w:r>
          </w:p>
        </w:tc>
      </w:tr>
      <w:tr>
        <w:tc>
          <w:tcPr>
            <w:tcW w:type="dxa" w:w="216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WhatsApp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+256 756 697 871</w:t>
            </w:r>
          </w:p>
        </w:tc>
        <w:tc>
          <w:tcPr>
            <w:tcW w:type="dxa" w:w="432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https://wa.me/256756697871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D4ED8"/>
          <w:sz w:val="26"/>
        </w:rPr>
        <w:t>Contact &amp; websites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shd w:val="clear" w:color="auto" w:fill="1D4ED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type="dxa" w:w="6336"/>
            <w:shd w:val="clear" w:color="auto" w:fill="1D4ED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259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Product website</w:t>
            </w:r>
          </w:p>
        </w:tc>
        <w:tc>
          <w:tcPr>
            <w:tcW w:type="dxa" w:w="63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https://www.custosell.com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Company website</w:t>
            </w:r>
          </w:p>
        </w:tc>
        <w:tc>
          <w:tcPr>
            <w:tcW w:type="dxa" w:w="6336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https://www.custospark.com</w:t>
            </w:r>
          </w:p>
        </w:tc>
      </w:tr>
      <w:tr>
        <w:tc>
          <w:tcPr>
            <w:tcW w:type="dxa" w:w="259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Support email</w:t>
            </w:r>
          </w:p>
        </w:tc>
        <w:tc>
          <w:tcPr>
            <w:tcW w:type="dxa" w:w="63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support@custosell.com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Company email</w:t>
            </w:r>
          </w:p>
        </w:tc>
        <w:tc>
          <w:tcPr>
            <w:tcW w:type="dxa" w:w="6336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info@custospark.com</w:t>
            </w:r>
          </w:p>
        </w:tc>
      </w:tr>
      <w:tr>
        <w:tc>
          <w:tcPr>
            <w:tcW w:type="dxa" w:w="259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Phone</w:t>
            </w:r>
          </w:p>
        </w:tc>
        <w:tc>
          <w:tcPr>
            <w:tcW w:type="dxa" w:w="63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+256 756 697 871</w:t>
            </w:r>
          </w:p>
        </w:tc>
      </w:tr>
      <w:tr>
        <w:tc>
          <w:tcPr>
            <w:tcW w:type="dxa" w:w="2592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Alternate line</w:t>
            </w:r>
          </w:p>
        </w:tc>
        <w:tc>
          <w:tcPr>
            <w:tcW w:type="dxa" w:w="6336"/>
            <w:shd w:val="clear" w:color="auto" w:fill="EFF6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+256 764 428 003</w:t>
            </w:r>
          </w:p>
        </w:tc>
      </w:tr>
      <w:tr>
        <w:tc>
          <w:tcPr>
            <w:tcW w:type="dxa" w:w="259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Support hours</w:t>
            </w:r>
          </w:p>
        </w:tc>
        <w:tc>
          <w:tcPr>
            <w:tcW w:type="dxa" w:w="63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40"/>
            </w:pPr>
            <w:r/>
            <w:r>
              <w:rPr>
                <w:sz w:val="22"/>
              </w:rPr>
              <w:t>Monday - Friday, 8:00 AM - 6:00 PM (EAT)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6B7280"/>
          <w:sz w:val="19"/>
        </w:rPr>
        <w:t>Note: these are the company-level Custospark accounts. Social links inside the Custosell app are per-business free-text links that each shop owner sets for their own storefront.</w:t>
      </w:r>
    </w:p>
    <w:p>
      <w:pPr>
        <w:pBdr>
          <w:bottom w:val="single" w:sz="18" w:space="2" w:color="2563EB"/>
        </w:pBdr>
        <w:spacing w:after="200"/>
      </w:pPr>
    </w:p>
    <w:p>
      <w:pPr>
        <w:jc w:val="center"/>
      </w:pPr>
      <w:r>
        <w:rPr>
          <w:color w:val="6B7280"/>
          <w:sz w:val="18"/>
        </w:rPr>
        <w:t>Powered by Custosell  ·  A Product of Custospark Company Ltd  ·  Kampala, Uganda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B7280"/>
        <w:sz w:val="16"/>
      </w:rPr>
      <w:t>Custosell  |  A Product of Custospark Company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